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Send-To-Multi-AI Prompt - SOE Hostile Review Prep</w:t>
      </w:r>
    </w:p>
    <w:p/>
    <w:p>
      <w:r>
        <w:t>Please review the attached folder:</w:t>
      </w:r>
    </w:p>
    <w:p/>
    <w:p>
      <w:r>
        <w:rPr>
          <w:rFonts w:ascii="Consolas" w:hAnsi="Consolas"/>
          <w:sz w:val="18"/>
        </w:rPr>
        <w:t>44_SOE_HOSTILE_REVIEW_PREP_PACKAGE_2026-06-18</w:t>
      </w:r>
    </w:p>
    <w:p/>
    <w:p>
      <w:r>
        <w:t>You are reviewing the hostile review preparation design for SOE, not SOE's deployment readiness.</w:t>
      </w:r>
    </w:p>
    <w:p/>
    <w:p>
      <w:r>
        <w:t>Required verdict:</w:t>
      </w:r>
    </w:p>
    <w:p/>
    <w:p>
      <w:r>
        <w:rPr>
          <w:rFonts w:ascii="Consolas" w:hAnsi="Consolas"/>
          <w:sz w:val="18"/>
        </w:rPr>
        <w:t>ACCEPT_HOSTILE_REVIEW_PREP_PACKAGE</w:t>
        <w:br/>
        <w:t>PATCH_NEEDED_HOSTILE_REVIEW_PREP_PACKAGE</w:t>
        <w:br/>
        <w:t>BLOCKER_HOSTILE_REVIEW_PREP_OVERCLAIM</w:t>
        <w:br/>
        <w:t>BLOCKER_HOSTILE_REVIEW_PREP_WEAK_ADVERSARY_MODEL</w:t>
      </w:r>
    </w:p>
    <w:p/>
    <w:p>
      <w:r>
        <w:t>Please answer:</w:t>
      </w:r>
    </w:p>
    <w:p/>
    <w:p>
      <w:pPr>
        <w:pStyle w:val="ListNumber"/>
      </w:pPr>
      <w:r>
        <w:t>Is the adversary model strong enough?</w:t>
      </w:r>
    </w:p>
    <w:p>
      <w:pPr>
        <w:pStyle w:val="ListNumber"/>
      </w:pPr>
      <w:r>
        <w:t>What adversary classes are missing?</w:t>
      </w:r>
    </w:p>
    <w:p>
      <w:pPr>
        <w:pStyle w:val="ListNumber"/>
      </w:pPr>
      <w:r>
        <w:t>Are the test families capable of finding meaningful failures?</w:t>
      </w:r>
    </w:p>
    <w:p>
      <w:pPr>
        <w:pStyle w:val="ListNumber"/>
      </w:pPr>
      <w:r>
        <w:t>Does the package avoid overclaim?</w:t>
      </w:r>
    </w:p>
    <w:p>
      <w:pPr>
        <w:pStyle w:val="ListNumber"/>
      </w:pPr>
      <w:r>
        <w:t>Does it preserve SGS/TGS as simulation evidence only?</w:t>
      </w:r>
    </w:p>
    <w:p>
      <w:pPr>
        <w:pStyle w:val="ListNumber"/>
      </w:pPr>
      <w:r>
        <w:t>Does it preserve fiction/media as scenario-seed material only?</w:t>
      </w:r>
    </w:p>
    <w:p>
      <w:pPr>
        <w:pStyle w:val="ListNumber"/>
      </w:pPr>
      <w:r>
        <w:t>Can this become the basis for the later hostile review sprint planning packet?</w:t>
      </w:r>
    </w:p>
    <w:p/>
    <w:p>
      <w:r>
        <w:t>Return required patches, if any. Be adversarial. Do not praise unless the package survives attack.</w:t>
      </w:r>
    </w:p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F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1F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