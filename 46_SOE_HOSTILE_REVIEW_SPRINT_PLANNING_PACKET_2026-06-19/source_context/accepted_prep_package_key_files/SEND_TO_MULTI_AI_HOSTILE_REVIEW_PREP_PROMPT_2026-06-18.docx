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Send-To-Multi-AI Prompt - SOE Hostile Review Prep</w:t>
      </w:r>
    </w:p>
    <w:p/>
    <w:p>
      <w:r>
        <w:t>Please review the attached folder:</w:t>
      </w:r>
    </w:p>
    <w:p/>
    <w:p>
      <w:r>
        <w:t>```text</w:t>
      </w:r>
    </w:p>
    <w:p>
      <w:r>
        <w:t>45_SOE_HOSTILE_REVIEW_PREP_PACKAGE_PATCHED_2026-06-18</w:t>
      </w:r>
    </w:p>
    <w:p>
      <w:r>
        <w:t>```</w:t>
      </w:r>
    </w:p>
    <w:p/>
    <w:p>
      <w:r>
        <w:t>You are reviewing the hostile review preparation design for SOE, not SOE's deployment readiness.</w:t>
      </w:r>
    </w:p>
    <w:p/>
    <w:p>
      <w:r>
        <w:t>Required verdict:</w:t>
      </w:r>
    </w:p>
    <w:p/>
    <w:p>
      <w:r>
        <w:t>```text</w:t>
      </w:r>
    </w:p>
    <w:p>
      <w:r>
        <w:t>ACCEPT_HOSTILE_REVIEW_PREP_PACKAGE</w:t>
      </w:r>
    </w:p>
    <w:p>
      <w:r>
        <w:t>PATCH_NEEDED_HOSTILE_REVIEW_PREP_PACKAGE</w:t>
      </w:r>
    </w:p>
    <w:p>
      <w:r>
        <w:t>BLOCKER_HOSTILE_REVIEW_PREP_OVERCLAIM</w:t>
      </w:r>
    </w:p>
    <w:p>
      <w:r>
        <w:t>BLOCKER_HOSTILE_REVIEW_PREP_WEAK_ADVERSARY_MODEL</w:t>
      </w:r>
    </w:p>
    <w:p>
      <w:r>
        <w:t>```</w:t>
      </w:r>
    </w:p>
    <w:p/>
    <w:p>
      <w:r>
        <w:t>Please answer:</w:t>
      </w:r>
    </w:p>
    <w:p/>
    <w:p>
      <w:r>
        <w:t>1. Is the adversary model strong enough?</w:t>
      </w:r>
    </w:p>
    <w:p>
      <w:r>
        <w:t>2. What adversary classes are missing?</w:t>
      </w:r>
    </w:p>
    <w:p>
      <w:r>
        <w:t>3. Are the test families capable of finding meaningful failures?</w:t>
      </w:r>
    </w:p>
    <w:p>
      <w:r>
        <w:t>4. Does the package avoid overclaim?</w:t>
      </w:r>
    </w:p>
    <w:p>
      <w:r>
        <w:t>5. Does it preserve SGS/TGS as simulation evidence only?</w:t>
      </w:r>
    </w:p>
    <w:p>
      <w:r>
        <w:t>6. Does it preserve fiction/media as scenario-seed material only?</w:t>
      </w:r>
    </w:p>
    <w:p>
      <w:r>
        <w:t>7. Does it avoid treating multi-AI agreement as peer review or empirical replication?</w:t>
      </w:r>
    </w:p>
    <w:p>
      <w:r>
        <w:t>8. Does it include enough architecture context to make concrete attacks rather than vague critique?</w:t>
      </w:r>
    </w:p>
    <w:p>
      <w:r>
        <w:t>9. Can this become the basis for the later hostile review sprint planning packet?</w:t>
      </w:r>
    </w:p>
    <w:p/>
    <w:p>
      <w:r>
        <w:t>Required output addition:</w:t>
      </w:r>
    </w:p>
    <w:p/>
    <w:p>
      <w:r>
        <w:t>```text</w:t>
      </w:r>
    </w:p>
    <w:p>
      <w:r>
        <w:t>Rank | Failure pathway | Target component | Adversary class(es) | Why current controls may fail | Severity | Patch candidate | Residual risk</w:t>
      </w:r>
    </w:p>
    <w:p>
      <w:r>
        <w:t>```</w:t>
      </w:r>
    </w:p>
    <w:p/>
    <w:p>
      <w:r>
        <w:t>Return at least 10 ranked failure pathways if the package is strong enough to support them. Be adversarial. Do not praise unless the package survives attack.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